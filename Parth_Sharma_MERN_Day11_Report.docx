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B3ADB" w:rsidRDefault="009B3ADB">
      <w:pPr>
        <w:rPr>
          <w:rFonts w:hint="eastAsia"/>
        </w:rPr>
      </w:pPr>
    </w:p>
    <w:p w:rsidR="009B3ADB" w:rsidRDefault="009B3ADB">
      <w:pPr>
        <w:rPr>
          <w:rFonts w:hint="eastAsia"/>
        </w:rPr>
      </w:pPr>
    </w:p>
    <w:p w:rsidR="009B3ADB" w:rsidRDefault="009B3ADB">
      <w:pPr>
        <w:rPr>
          <w:rFonts w:hint="eastAsia"/>
        </w:rPr>
      </w:pPr>
    </w:p>
    <w:p w:rsidR="009B3ADB" w:rsidRDefault="009B3ADB">
      <w:pPr>
        <w:rPr>
          <w:rFonts w:hint="eastAsia"/>
        </w:rPr>
      </w:pPr>
    </w:p>
    <w:p w:rsidR="009B3ADB" w:rsidRDefault="009B3ADB">
      <w:pPr>
        <w:rPr>
          <w:rFonts w:hint="eastAsia"/>
        </w:rPr>
      </w:pPr>
    </w:p>
    <w:p w:rsidR="009B3ADB" w:rsidRDefault="00000000">
      <w:pPr>
        <w:jc w:val="center"/>
        <w:rPr>
          <w:rFonts w:hint="eastAsia"/>
        </w:rPr>
      </w:pPr>
      <w:r>
        <w:rPr>
          <w:rFonts w:ascii="Outfit" w:hAnsi="Outfit"/>
          <w:b/>
          <w:color w:val="9333EA"/>
          <w:sz w:val="44"/>
        </w:rPr>
        <w:t>MERN STACK INTERNSHIP</w:t>
      </w:r>
      <w:r>
        <w:rPr>
          <w:rFonts w:ascii="Outfit" w:hAnsi="Outfit"/>
          <w:b/>
          <w:color w:val="9333EA"/>
          <w:sz w:val="44"/>
        </w:rPr>
        <w:br/>
        <w:t>DAY 11 ASSIGNMENT REPORT</w:t>
      </w:r>
      <w:r>
        <w:rPr>
          <w:rFonts w:ascii="Outfit" w:hAnsi="Outfit"/>
          <w:b/>
          <w:color w:val="9333EA"/>
          <w:sz w:val="44"/>
        </w:rPr>
        <w:br/>
        <w:t>(INSTA DOT ANALYTICS)</w:t>
      </w:r>
      <w:r>
        <w:rPr>
          <w:rFonts w:ascii="Outfit" w:hAnsi="Outfit"/>
          <w:b/>
          <w:color w:val="9333EA"/>
          <w:sz w:val="44"/>
        </w:rPr>
        <w:br/>
      </w:r>
    </w:p>
    <w:p w:rsidR="009B3ADB" w:rsidRDefault="009B3ADB">
      <w:pPr>
        <w:rPr>
          <w:rFonts w:hint="eastAsia"/>
        </w:rPr>
      </w:pPr>
    </w:p>
    <w:p w:rsidR="009B3ADB" w:rsidRDefault="009B3ADB">
      <w:pPr>
        <w:rPr>
          <w:rFonts w:hint="eastAsia"/>
        </w:rPr>
      </w:pPr>
    </w:p>
    <w:p w:rsidR="009B3ADB" w:rsidRDefault="009B3ADB">
      <w:pPr>
        <w:rPr>
          <w:rFonts w:hint="eastAsia"/>
        </w:rPr>
      </w:pPr>
    </w:p>
    <w:p w:rsidR="009B3ADB" w:rsidRDefault="009B3ADB">
      <w:pPr>
        <w:rPr>
          <w:rFonts w:hint="eastAsia"/>
        </w:rPr>
      </w:pPr>
    </w:p>
    <w:p w:rsidR="009B3ADB" w:rsidRDefault="009B3ADB">
      <w:pPr>
        <w:rPr>
          <w:rFonts w:hint="eastAsia"/>
        </w:rPr>
      </w:pPr>
    </w:p>
    <w:p w:rsidR="009B3ADB" w:rsidRDefault="009B3ADB">
      <w:pPr>
        <w:rPr>
          <w:rFonts w:hint="eastAsia"/>
        </w:rPr>
      </w:pPr>
    </w:p>
    <w:p w:rsidR="009B3ADB" w:rsidRDefault="009B3ADB">
      <w:pPr>
        <w:rPr>
          <w:rFonts w:hint="eastAsia"/>
        </w:rPr>
      </w:pPr>
    </w:p>
    <w:p w:rsidR="009B3ADB" w:rsidRDefault="009B3ADB">
      <w:pPr>
        <w:rPr>
          <w:rFonts w:hint="eastAsia"/>
        </w:rPr>
      </w:pPr>
    </w:p>
    <w:p w:rsidR="009B3ADB" w:rsidRDefault="00000000" w:rsidP="00631FD4">
      <w:pPr>
        <w:jc w:val="center"/>
        <w:rPr>
          <w:rFonts w:hint="eastAsia"/>
        </w:rPr>
      </w:pPr>
      <w:r>
        <w:rPr>
          <w:b/>
          <w:color w:val="4B5563"/>
          <w:sz w:val="24"/>
        </w:rPr>
        <w:t>Allocation Date – 12th June 2026</w:t>
      </w:r>
      <w:r>
        <w:rPr>
          <w:b/>
          <w:color w:val="4B5563"/>
          <w:sz w:val="24"/>
        </w:rPr>
        <w:br/>
        <w:t>Submission Date – 12th June 2026</w:t>
      </w:r>
      <w:r>
        <w:rPr>
          <w:b/>
          <w:color w:val="4B5563"/>
          <w:sz w:val="24"/>
        </w:rPr>
        <w:br/>
      </w:r>
    </w:p>
    <w:p w:rsidR="009B3ADB" w:rsidRDefault="009B3ADB">
      <w:pPr>
        <w:rPr>
          <w:rFonts w:hint="eastAsia"/>
        </w:rPr>
      </w:pPr>
    </w:p>
    <w:p w:rsidR="009B3ADB" w:rsidRDefault="009B3ADB">
      <w:pPr>
        <w:rPr>
          <w:rFonts w:hint="eastAsia"/>
        </w:rPr>
      </w:pPr>
    </w:p>
    <w:p w:rsidR="009B3ADB" w:rsidRDefault="009B3ADB">
      <w:pPr>
        <w:rPr>
          <w:rFonts w:hint="eastAsia"/>
        </w:rPr>
      </w:pPr>
    </w:p>
    <w:p w:rsidR="009B3ADB" w:rsidRDefault="00000000" w:rsidP="00631FD4">
      <w:pPr>
        <w:jc w:val="center"/>
        <w:rPr>
          <w:rFonts w:hint="eastAsia"/>
        </w:rPr>
      </w:pPr>
      <w:r>
        <w:rPr>
          <w:b/>
          <w:sz w:val="24"/>
        </w:rPr>
        <w:t>Name: PARTH SHARMA</w:t>
      </w:r>
      <w:r>
        <w:rPr>
          <w:b/>
          <w:sz w:val="24"/>
        </w:rPr>
        <w:br/>
        <w:t>Role: MERN Stack Developer Intern</w:t>
      </w:r>
      <w:r>
        <w:rPr>
          <w:b/>
          <w:sz w:val="24"/>
        </w:rPr>
        <w:br/>
        <w:t>Position: MERN Stack Intern</w:t>
      </w:r>
      <w:r>
        <w:rPr>
          <w:b/>
          <w:sz w:val="24"/>
        </w:rPr>
        <w:br/>
        <w:t>Internship Organization: Insta Dot Analytics</w:t>
      </w:r>
      <w:r>
        <w:rPr>
          <w:b/>
          <w:sz w:val="24"/>
        </w:rPr>
        <w:br/>
      </w:r>
    </w:p>
    <w:p w:rsidR="009B3ADB" w:rsidRDefault="009B3ADB">
      <w:pPr>
        <w:rPr>
          <w:rFonts w:hint="eastAsia"/>
        </w:rPr>
      </w:pPr>
    </w:p>
    <w:p w:rsidR="009B3ADB" w:rsidRDefault="00000000">
      <w:pPr>
        <w:pStyle w:val="Heading1"/>
        <w:spacing w:before="240" w:after="120"/>
      </w:pPr>
      <w:r>
        <w:rPr>
          <w:rFonts w:ascii="Outfit" w:hAnsi="Outfit"/>
          <w:color w:val="9333EA"/>
          <w:sz w:val="36"/>
        </w:rPr>
        <w:t>TASK - USER AUTHENTICATION MODULE USING JWT</w:t>
      </w:r>
    </w:p>
    <w:p w:rsidR="009B3ADB" w:rsidRDefault="00000000">
      <w:pPr>
        <w:rPr>
          <w:rFonts w:hint="eastAsia"/>
        </w:rPr>
      </w:pPr>
      <w:r>
        <w:rPr>
          <w:b/>
        </w:rPr>
        <w:t>Objective:</w:t>
      </w:r>
    </w:p>
    <w:p w:rsidR="009B3ADB" w:rsidRDefault="00000000">
      <w:pPr>
        <w:rPr>
          <w:rFonts w:hint="eastAsia"/>
        </w:rPr>
      </w:pPr>
      <w:r>
        <w:t>To implement secure user authentication using JSON Web Token (JWT).</w:t>
      </w:r>
    </w:p>
    <w:p w:rsidR="009B3ADB" w:rsidRDefault="00000000">
      <w:pPr>
        <w:rPr>
          <w:rFonts w:hint="eastAsia"/>
        </w:rPr>
      </w:pPr>
      <w:r>
        <w:rPr>
          <w:b/>
        </w:rPr>
        <w:t>Description:</w:t>
      </w:r>
    </w:p>
    <w:p w:rsidR="009B3ADB" w:rsidRDefault="00000000">
      <w:pPr>
        <w:rPr>
          <w:rFonts w:hint="eastAsia"/>
        </w:rPr>
      </w:pPr>
      <w:r>
        <w:t>A JWT-based authentication system was built to securely verify users after login. The token is generated on successful login and used to access protected resources.</w:t>
      </w:r>
    </w:p>
    <w:p w:rsidR="009B3ADB" w:rsidRDefault="00000000">
      <w:pPr>
        <w:rPr>
          <w:rFonts w:hint="eastAsia"/>
        </w:rPr>
      </w:pPr>
      <w:r>
        <w:rPr>
          <w:b/>
        </w:rPr>
        <w:t>Implementation:</w:t>
      </w:r>
    </w:p>
    <w:p w:rsidR="009B3ADB" w:rsidRDefault="00000000">
      <w:pPr>
        <w:ind w:left="360"/>
        <w:rPr>
          <w:rFonts w:hint="eastAsia"/>
        </w:rPr>
      </w:pPr>
      <w:r>
        <w:t>➢ Installed jsonwebtoken</w:t>
      </w:r>
      <w:r>
        <w:br/>
        <w:t>➢ Created token generation logic in backend</w:t>
      </w:r>
      <w:r>
        <w:br/>
        <w:t>➢ Sent token to client after successful login</w:t>
      </w:r>
      <w:r>
        <w:br/>
        <w:t>➢ Verified token for protected routes</w:t>
      </w:r>
    </w:p>
    <w:p w:rsidR="009B3ADB" w:rsidRDefault="00000000">
      <w:pPr>
        <w:rPr>
          <w:rFonts w:hint="eastAsia"/>
        </w:rPr>
      </w:pPr>
      <w:r>
        <w:rPr>
          <w:b/>
        </w:rPr>
        <w:t>Outcome:</w:t>
      </w:r>
    </w:p>
    <w:p w:rsidR="009B3ADB" w:rsidRDefault="00000000">
      <w:pPr>
        <w:rPr>
          <w:rFonts w:hint="eastAsia"/>
        </w:rPr>
      </w:pPr>
      <w:r>
        <w:t>Users receive secure token-based authentication ensuring safe access control.</w:t>
      </w:r>
    </w:p>
    <w:p w:rsidR="009B3ADB" w:rsidRDefault="009B3ADB">
      <w:pPr>
        <w:rPr>
          <w:rFonts w:hint="eastAsia"/>
        </w:rPr>
      </w:pPr>
    </w:p>
    <w:p w:rsidR="009B3ADB" w:rsidRDefault="00000000">
      <w:pPr>
        <w:pStyle w:val="Heading1"/>
        <w:spacing w:before="240" w:after="120"/>
      </w:pPr>
      <w:r>
        <w:rPr>
          <w:rFonts w:ascii="Outfit" w:hAnsi="Outfit"/>
          <w:color w:val="9333EA"/>
          <w:sz w:val="36"/>
        </w:rPr>
        <w:t>TASK - LOGIN AND REGISTRATION APIs USING Express.js</w:t>
      </w:r>
    </w:p>
    <w:p w:rsidR="009B3ADB" w:rsidRDefault="00000000">
      <w:pPr>
        <w:rPr>
          <w:rFonts w:hint="eastAsia"/>
        </w:rPr>
      </w:pPr>
      <w:r>
        <w:rPr>
          <w:b/>
        </w:rPr>
        <w:t>Objective:</w:t>
      </w:r>
    </w:p>
    <w:p w:rsidR="009B3ADB" w:rsidRDefault="00000000">
      <w:pPr>
        <w:rPr>
          <w:rFonts w:hint="eastAsia"/>
        </w:rPr>
      </w:pPr>
      <w:r>
        <w:t>To create backend APIs for user registration and login.</w:t>
      </w:r>
    </w:p>
    <w:p w:rsidR="009B3ADB" w:rsidRDefault="00000000">
      <w:pPr>
        <w:rPr>
          <w:rFonts w:hint="eastAsia"/>
        </w:rPr>
      </w:pPr>
      <w:r>
        <w:rPr>
          <w:b/>
        </w:rPr>
        <w:t>Description:</w:t>
      </w:r>
    </w:p>
    <w:p w:rsidR="009B3ADB" w:rsidRDefault="00000000">
      <w:pPr>
        <w:rPr>
          <w:rFonts w:hint="eastAsia"/>
        </w:rPr>
      </w:pPr>
      <w:r>
        <w:t>REST APIs were developed using Express.js and MongoDB for handling user authentication.</w:t>
      </w:r>
    </w:p>
    <w:p w:rsidR="009B3ADB" w:rsidRDefault="00000000">
      <w:pPr>
        <w:rPr>
          <w:rFonts w:hint="eastAsia"/>
        </w:rPr>
      </w:pPr>
      <w:r>
        <w:rPr>
          <w:b/>
        </w:rPr>
        <w:t>Implementation:</w:t>
      </w:r>
    </w:p>
    <w:p w:rsidR="009B3ADB" w:rsidRDefault="00000000">
      <w:pPr>
        <w:ind w:left="360"/>
        <w:rPr>
          <w:rFonts w:hint="eastAsia"/>
        </w:rPr>
      </w:pPr>
      <w:r>
        <w:t>1. Created Express server</w:t>
      </w:r>
      <w:r>
        <w:br/>
        <w:t>2. Connected MongoDB using Mongoose</w:t>
      </w:r>
      <w:r>
        <w:br/>
        <w:t>3. Built /register and /login APIs</w:t>
      </w:r>
      <w:r>
        <w:br/>
        <w:t>4. Stored hashed passwords using bcrypt</w:t>
      </w:r>
    </w:p>
    <w:p w:rsidR="009B3ADB" w:rsidRDefault="00000000">
      <w:pPr>
        <w:rPr>
          <w:rFonts w:hint="eastAsia"/>
        </w:rPr>
      </w:pPr>
      <w:r>
        <w:rPr>
          <w:b/>
        </w:rPr>
        <w:t>API Endpoints:</w:t>
      </w:r>
    </w:p>
    <w:p w:rsidR="009B3ADB" w:rsidRDefault="00000000">
      <w:pPr>
        <w:ind w:left="360"/>
        <w:rPr>
          <w:rFonts w:hint="eastAsia"/>
        </w:rPr>
      </w:pPr>
      <w:r>
        <w:t>• POST /api/auth/register → User registration</w:t>
      </w:r>
      <w:r>
        <w:br/>
        <w:t>• POST /api/auth/login → User login</w:t>
      </w:r>
      <w:r>
        <w:br/>
        <w:t>• GET /api/auth/profile → User profile (Protected)</w:t>
      </w:r>
    </w:p>
    <w:p w:rsidR="009B3ADB" w:rsidRDefault="00000000">
      <w:pPr>
        <w:rPr>
          <w:rFonts w:hint="eastAsia"/>
        </w:rPr>
      </w:pPr>
      <w:r>
        <w:rPr>
          <w:b/>
        </w:rPr>
        <w:lastRenderedPageBreak/>
        <w:t>Outcome:</w:t>
      </w:r>
    </w:p>
    <w:p w:rsidR="009B3ADB" w:rsidRDefault="00000000">
      <w:pPr>
        <w:rPr>
          <w:rFonts w:hint="eastAsia"/>
        </w:rPr>
      </w:pPr>
      <w:r>
        <w:t>Users can securely register and login using backend APIs.</w:t>
      </w:r>
    </w:p>
    <w:p w:rsidR="009B3ADB" w:rsidRDefault="00000000" w:rsidP="00631FD4">
      <w:r>
        <w:rPr>
          <w:rFonts w:ascii="Outfit" w:hAnsi="Outfit"/>
          <w:b/>
          <w:color w:val="9333EA"/>
          <w:sz w:val="36"/>
        </w:rPr>
        <w:t>TASK – REACT FORMS WITH VALIDATION</w:t>
      </w:r>
    </w:p>
    <w:p w:rsidR="009B3ADB" w:rsidRDefault="00000000">
      <w:pPr>
        <w:rPr>
          <w:rFonts w:hint="eastAsia"/>
        </w:rPr>
      </w:pPr>
      <w:r>
        <w:rPr>
          <w:b/>
        </w:rPr>
        <w:t>Objective:</w:t>
      </w:r>
    </w:p>
    <w:p w:rsidR="009B3ADB" w:rsidRDefault="00000000">
      <w:pPr>
        <w:rPr>
          <w:rFonts w:hint="eastAsia"/>
        </w:rPr>
      </w:pPr>
      <w:r>
        <w:t>To create frontend forms with proper validation.</w:t>
      </w:r>
    </w:p>
    <w:p w:rsidR="009B3ADB" w:rsidRDefault="00000000">
      <w:pPr>
        <w:rPr>
          <w:rFonts w:hint="eastAsia"/>
        </w:rPr>
      </w:pPr>
      <w:r>
        <w:rPr>
          <w:b/>
        </w:rPr>
        <w:t>Description:</w:t>
      </w:r>
    </w:p>
    <w:p w:rsidR="009B3ADB" w:rsidRDefault="00000000">
      <w:pPr>
        <w:rPr>
          <w:rFonts w:hint="eastAsia"/>
        </w:rPr>
      </w:pPr>
      <w:r>
        <w:t>React forms were developed for login and registration with input validation.</w:t>
      </w:r>
    </w:p>
    <w:p w:rsidR="009B3ADB" w:rsidRDefault="00000000">
      <w:pPr>
        <w:rPr>
          <w:rFonts w:hint="eastAsia"/>
        </w:rPr>
      </w:pPr>
      <w:r>
        <w:rPr>
          <w:b/>
        </w:rPr>
        <w:t>Implementation:</w:t>
      </w:r>
    </w:p>
    <w:p w:rsidR="009B3ADB" w:rsidRDefault="00000000">
      <w:pPr>
        <w:ind w:left="360"/>
        <w:rPr>
          <w:rFonts w:hint="eastAsia"/>
        </w:rPr>
      </w:pPr>
      <w:r>
        <w:t>❖ Used useState for form handling</w:t>
      </w:r>
      <w:r>
        <w:br/>
        <w:t>❖ Added validation rules:</w:t>
      </w:r>
      <w:r>
        <w:br/>
        <w:t xml:space="preserve">   a) Required fields</w:t>
      </w:r>
      <w:r>
        <w:br/>
        <w:t xml:space="preserve">   b) Email format check</w:t>
      </w:r>
      <w:r>
        <w:br/>
        <w:t xml:space="preserve">   c) Password length validation</w:t>
      </w:r>
      <w:r>
        <w:br/>
        <w:t xml:space="preserve">   d) Matching confirm password field</w:t>
      </w:r>
    </w:p>
    <w:p w:rsidR="009B3ADB" w:rsidRDefault="00000000">
      <w:pPr>
        <w:rPr>
          <w:rFonts w:hint="eastAsia"/>
        </w:rPr>
      </w:pPr>
      <w:r>
        <w:rPr>
          <w:b/>
        </w:rPr>
        <w:t>Outcome:</w:t>
      </w:r>
    </w:p>
    <w:p w:rsidR="009B3ADB" w:rsidRDefault="00000000">
      <w:pPr>
        <w:rPr>
          <w:rFonts w:hint="eastAsia"/>
        </w:rPr>
      </w:pPr>
      <w:r>
        <w:t>Ensured correct user input and prevented invalid form submission.</w:t>
      </w:r>
    </w:p>
    <w:p w:rsidR="009B3ADB" w:rsidRDefault="009B3ADB">
      <w:pPr>
        <w:rPr>
          <w:rFonts w:hint="eastAsia"/>
        </w:rPr>
      </w:pPr>
    </w:p>
    <w:p w:rsidR="009B3ADB" w:rsidRDefault="00000000">
      <w:pPr>
        <w:pStyle w:val="Heading1"/>
        <w:spacing w:before="240" w:after="120"/>
      </w:pPr>
      <w:r>
        <w:rPr>
          <w:rFonts w:ascii="Outfit" w:hAnsi="Outfit"/>
          <w:color w:val="9333EA"/>
          <w:sz w:val="36"/>
        </w:rPr>
        <w:t>TASK - IMPLEMENT PROTECTED ROUTES IN REACT</w:t>
      </w:r>
    </w:p>
    <w:p w:rsidR="009B3ADB" w:rsidRDefault="00000000">
      <w:pPr>
        <w:rPr>
          <w:rFonts w:hint="eastAsia"/>
        </w:rPr>
      </w:pPr>
      <w:r>
        <w:rPr>
          <w:b/>
        </w:rPr>
        <w:t>Objective:</w:t>
      </w:r>
    </w:p>
    <w:p w:rsidR="009B3ADB" w:rsidRDefault="00000000">
      <w:pPr>
        <w:rPr>
          <w:rFonts w:hint="eastAsia"/>
        </w:rPr>
      </w:pPr>
      <w:r>
        <w:t>To restrict access to authenticated users only.</w:t>
      </w:r>
    </w:p>
    <w:p w:rsidR="009B3ADB" w:rsidRDefault="00000000">
      <w:pPr>
        <w:rPr>
          <w:rFonts w:hint="eastAsia"/>
        </w:rPr>
      </w:pPr>
      <w:r>
        <w:rPr>
          <w:b/>
        </w:rPr>
        <w:t>Description:</w:t>
      </w:r>
    </w:p>
    <w:p w:rsidR="009B3ADB" w:rsidRDefault="00000000">
      <w:pPr>
        <w:rPr>
          <w:rFonts w:hint="eastAsia"/>
        </w:rPr>
      </w:pPr>
      <w:r>
        <w:t>Protected routes were implemented using React Router to block unauthorized access.</w:t>
      </w:r>
    </w:p>
    <w:p w:rsidR="009B3ADB" w:rsidRDefault="00000000">
      <w:pPr>
        <w:rPr>
          <w:rFonts w:hint="eastAsia"/>
        </w:rPr>
      </w:pPr>
      <w:r>
        <w:rPr>
          <w:b/>
        </w:rPr>
        <w:t>Implementation:</w:t>
      </w:r>
    </w:p>
    <w:p w:rsidR="009B3ADB" w:rsidRDefault="00000000">
      <w:pPr>
        <w:ind w:left="360"/>
        <w:rPr>
          <w:rFonts w:hint="eastAsia"/>
        </w:rPr>
      </w:pPr>
      <w:r>
        <w:t>• Stored login state using localStorage</w:t>
      </w:r>
      <w:r>
        <w:br/>
        <w:t>• Created ProtectedRoute component wrapper</w:t>
      </w:r>
      <w:r>
        <w:br/>
        <w:t>• Shielded the /dashboard path from unauthenticated access</w:t>
      </w:r>
    </w:p>
    <w:p w:rsidR="009B3ADB" w:rsidRDefault="00000000">
      <w:pPr>
        <w:rPr>
          <w:rFonts w:hint="eastAsia"/>
        </w:rPr>
      </w:pPr>
      <w:r>
        <w:rPr>
          <w:b/>
        </w:rPr>
        <w:t>Outcome:</w:t>
      </w:r>
    </w:p>
    <w:p w:rsidR="009B3ADB" w:rsidRDefault="00000000">
      <w:pPr>
        <w:rPr>
          <w:rFonts w:hint="eastAsia"/>
        </w:rPr>
      </w:pPr>
      <w:r>
        <w:t>Only logged-in users can access the dashboard or secure pages.</w:t>
      </w:r>
    </w:p>
    <w:p w:rsidR="009B3ADB" w:rsidRDefault="009B3ADB">
      <w:pPr>
        <w:rPr>
          <w:rFonts w:hint="eastAsia"/>
        </w:rPr>
      </w:pPr>
    </w:p>
    <w:p w:rsidR="009B3ADB" w:rsidRDefault="00000000">
      <w:pPr>
        <w:pStyle w:val="Heading1"/>
        <w:spacing w:before="240" w:after="120"/>
      </w:pPr>
      <w:r>
        <w:rPr>
          <w:rFonts w:ascii="Outfit" w:hAnsi="Outfit"/>
          <w:color w:val="9333EA"/>
          <w:sz w:val="36"/>
        </w:rPr>
        <w:t>TASK – PUSH CODE TO GITHUB AND SHARE REPOSITORY LINK</w:t>
      </w:r>
    </w:p>
    <w:p w:rsidR="009B3ADB" w:rsidRDefault="00000000">
      <w:pPr>
        <w:rPr>
          <w:rFonts w:hint="eastAsia"/>
        </w:rPr>
      </w:pPr>
      <w:r>
        <w:rPr>
          <w:b/>
        </w:rPr>
        <w:t>Objective:</w:t>
      </w:r>
    </w:p>
    <w:p w:rsidR="009B3ADB" w:rsidRDefault="00000000">
      <w:pPr>
        <w:rPr>
          <w:rFonts w:hint="eastAsia"/>
        </w:rPr>
      </w:pPr>
      <w:r>
        <w:t>To upload project source code to GitHub for version control and submission.</w:t>
      </w:r>
    </w:p>
    <w:p w:rsidR="009B3ADB" w:rsidRDefault="00000000">
      <w:pPr>
        <w:rPr>
          <w:rFonts w:hint="eastAsia"/>
        </w:rPr>
      </w:pPr>
      <w:r>
        <w:rPr>
          <w:b/>
        </w:rPr>
        <w:t>Description:</w:t>
      </w:r>
    </w:p>
    <w:p w:rsidR="009B3ADB" w:rsidRDefault="00000000">
      <w:pPr>
        <w:rPr>
          <w:rFonts w:hint="eastAsia"/>
        </w:rPr>
      </w:pPr>
      <w:r>
        <w:t>The complete MERN project was pushed to GitHub using repository creation and file upload.</w:t>
      </w:r>
    </w:p>
    <w:p w:rsidR="009B3ADB" w:rsidRDefault="00000000">
      <w:pPr>
        <w:rPr>
          <w:rFonts w:hint="eastAsia"/>
        </w:rPr>
      </w:pPr>
      <w:r>
        <w:rPr>
          <w:b/>
        </w:rPr>
        <w:t>Steps Performed:</w:t>
      </w:r>
    </w:p>
    <w:p w:rsidR="009B3ADB" w:rsidRDefault="00000000">
      <w:pPr>
        <w:ind w:left="360"/>
        <w:rPr>
          <w:rFonts w:hint="eastAsia"/>
        </w:rPr>
      </w:pPr>
      <w:r>
        <w:t>1. Created GitHub repository</w:t>
      </w:r>
      <w:r>
        <w:br/>
        <w:t>2. Uploaded project files</w:t>
      </w:r>
      <w:r>
        <w:br/>
        <w:t>3. Added .gitignore to exclude node_modules and env secrets</w:t>
      </w:r>
      <w:r>
        <w:br/>
        <w:t>4. Committed changes</w:t>
      </w:r>
      <w:r>
        <w:br/>
        <w:t>5. Pushed to remote main branch</w:t>
      </w:r>
    </w:p>
    <w:p w:rsidR="009B3ADB" w:rsidRDefault="00000000">
      <w:pPr>
        <w:rPr>
          <w:rFonts w:hint="eastAsia"/>
        </w:rPr>
      </w:pPr>
      <w:r>
        <w:rPr>
          <w:b/>
        </w:rPr>
        <w:t>Final Output:</w:t>
      </w:r>
    </w:p>
    <w:p w:rsidR="009B3ADB" w:rsidRDefault="00000000">
      <w:pPr>
        <w:rPr>
          <w:rFonts w:hint="eastAsia"/>
        </w:rPr>
      </w:pPr>
      <w:r>
        <w:t>Project successfully hosted on GitHub.</w:t>
      </w:r>
    </w:p>
    <w:p w:rsidR="009B3ADB" w:rsidRDefault="00000000">
      <w:pPr>
        <w:rPr>
          <w:rFonts w:hint="eastAsia"/>
        </w:rPr>
      </w:pPr>
      <w:r>
        <w:rPr>
          <w:b/>
        </w:rPr>
        <w:t>Repository Link:</w:t>
      </w:r>
    </w:p>
    <w:p w:rsidR="009B3ADB" w:rsidRDefault="00000000">
      <w:pPr>
        <w:rPr>
          <w:rFonts w:hint="eastAsia"/>
        </w:rPr>
      </w:pPr>
      <w:r>
        <w:t>https://github.com/parthsharma17prs/day11-jwt-auth</w:t>
      </w:r>
    </w:p>
    <w:p w:rsidR="009B3ADB" w:rsidRDefault="00000000">
      <w:pPr>
        <w:rPr>
          <w:rFonts w:hint="eastAsia"/>
        </w:rPr>
      </w:pPr>
      <w:r>
        <w:br w:type="page"/>
      </w:r>
    </w:p>
    <w:p w:rsidR="009B3ADB" w:rsidRDefault="00000000">
      <w:pPr>
        <w:pStyle w:val="Heading1"/>
        <w:spacing w:before="240" w:after="120"/>
      </w:pPr>
      <w:r>
        <w:rPr>
          <w:rFonts w:ascii="Outfit" w:hAnsi="Outfit"/>
          <w:color w:val="9333EA"/>
          <w:sz w:val="36"/>
        </w:rPr>
        <w:lastRenderedPageBreak/>
        <w:t>ALL THE OUTPUTS</w:t>
      </w:r>
    </w:p>
    <w:p w:rsidR="009B3ADB" w:rsidRDefault="00000000">
      <w:pPr>
        <w:pStyle w:val="Heading2"/>
        <w:spacing w:before="240" w:after="120"/>
      </w:pPr>
      <w:r>
        <w:rPr>
          <w:rFonts w:ascii="Outfit" w:hAnsi="Outfit"/>
          <w:color w:val="7C3AED"/>
          <w:sz w:val="28"/>
        </w:rPr>
        <w:t>TASK - USER AUTHENTICATION MODULE USING JWT</w:t>
      </w:r>
    </w:p>
    <w:p w:rsidR="009B3ADB" w:rsidRDefault="00000000">
      <w:pPr>
        <w:pStyle w:val="Heading3"/>
        <w:spacing w:before="240" w:after="120"/>
      </w:pPr>
      <w:r>
        <w:rPr>
          <w:rFonts w:ascii="Outfit" w:hAnsi="Outfit"/>
          <w:color w:val="1F2937"/>
          <w:sz w:val="24"/>
        </w:rPr>
        <w:t>Output 11.1 – Server and Mongo DB Connection</w:t>
      </w:r>
    </w:p>
    <w:p w:rsidR="009B3ADB" w:rsidRDefault="00000000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2105025" cy="923925"/>
            <wp:effectExtent l="0" t="0" r="3175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rver_connected_1781264736019.png"/>
                    <pic:cNvPicPr/>
                  </pic:nvPicPr>
                  <pic:blipFill rotWithShape="1">
                    <a:blip r:embed="rId6"/>
                    <a:srcRect l="-1" t="3367" r="53945" b="77576"/>
                    <a:stretch/>
                  </pic:blipFill>
                  <pic:spPr bwMode="auto">
                    <a:xfrm>
                      <a:off x="0" y="0"/>
                      <a:ext cx="2105686" cy="9242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B3ADB" w:rsidRDefault="00000000">
      <w:pPr>
        <w:spacing w:after="240"/>
        <w:jc w:val="center"/>
        <w:rPr>
          <w:rFonts w:hint="eastAsia"/>
        </w:rPr>
      </w:pPr>
      <w:r>
        <w:t>Active API Server response for /api/auth/profile.</w:t>
      </w:r>
    </w:p>
    <w:p w:rsidR="009B3ADB" w:rsidRDefault="00000000">
      <w:pPr>
        <w:pStyle w:val="Heading3"/>
        <w:spacing w:before="240" w:after="120"/>
      </w:pPr>
      <w:r>
        <w:rPr>
          <w:rFonts w:ascii="Outfit" w:hAnsi="Outfit"/>
          <w:color w:val="1F2937"/>
          <w:sz w:val="24"/>
        </w:rPr>
        <w:t>Output 11.2 – API auth Login</w:t>
      </w:r>
    </w:p>
    <w:p w:rsidR="009B3ADB" w:rsidRDefault="00000000">
      <w:pPr>
        <w:spacing w:before="120" w:after="120"/>
        <w:ind w:left="360" w:right="360"/>
        <w:rPr>
          <w:rFonts w:hint="eastAsia"/>
        </w:rPr>
      </w:pPr>
      <w:r>
        <w:rPr>
          <w:rFonts w:ascii="Courier New" w:hAnsi="Courier New"/>
          <w:sz w:val="18"/>
        </w:rPr>
        <w:t>// POST /api/auth/login</w:t>
      </w:r>
      <w:r>
        <w:rPr>
          <w:rFonts w:ascii="Courier New" w:hAnsi="Courier New"/>
          <w:sz w:val="18"/>
        </w:rPr>
        <w:br/>
        <w:t>router.post('/login', async (req, res) =&gt; {</w:t>
      </w:r>
      <w:r>
        <w:rPr>
          <w:rFonts w:ascii="Courier New" w:hAnsi="Courier New"/>
          <w:sz w:val="18"/>
        </w:rPr>
        <w:br/>
        <w:t xml:space="preserve">  const { email, password } = req.body;</w:t>
      </w:r>
      <w:r>
        <w:rPr>
          <w:rFonts w:ascii="Courier New" w:hAnsi="Courier New"/>
          <w:sz w:val="18"/>
        </w:rPr>
        <w:br/>
        <w:t xml:space="preserve">  if (!email || !password) return res.status(400).json({ message: 'Please enter both fields' });</w:t>
      </w:r>
      <w:r>
        <w:rPr>
          <w:rFonts w:ascii="Courier New" w:hAnsi="Courier New"/>
          <w:sz w:val="18"/>
        </w:rPr>
        <w:br/>
        <w:t xml:space="preserve">  try {</w:t>
      </w:r>
      <w:r>
        <w:rPr>
          <w:rFonts w:ascii="Courier New" w:hAnsi="Courier New"/>
          <w:sz w:val="18"/>
        </w:rPr>
        <w:br/>
        <w:t xml:space="preserve">    const user = await User.findOne({ email });</w:t>
      </w:r>
      <w:r>
        <w:rPr>
          <w:rFonts w:ascii="Courier New" w:hAnsi="Courier New"/>
          <w:sz w:val="18"/>
        </w:rPr>
        <w:br/>
        <w:t xml:space="preserve">    if (!user) return res.status(400).json({ message: 'Invalid credentials (email not found)' });</w:t>
      </w:r>
      <w:r>
        <w:rPr>
          <w:rFonts w:ascii="Courier New" w:hAnsi="Courier New"/>
          <w:sz w:val="18"/>
        </w:rPr>
        <w:br/>
        <w:t xml:space="preserve">    const isMatch = await user.comparePassword(password);</w:t>
      </w:r>
      <w:r>
        <w:rPr>
          <w:rFonts w:ascii="Courier New" w:hAnsi="Courier New"/>
          <w:sz w:val="18"/>
        </w:rPr>
        <w:br/>
        <w:t xml:space="preserve">    if (!isMatch) return res.status(400).json({ message: 'Invalid credentials (incorrect password)' });</w:t>
      </w:r>
      <w:r>
        <w:rPr>
          <w:rFonts w:ascii="Courier New" w:hAnsi="Courier New"/>
          <w:sz w:val="18"/>
        </w:rPr>
        <w:br/>
        <w:t xml:space="preserve">    const token = jwt.sign({ userId: user._id }, process.env.JWT_SECRET, { expiresIn: '1h' });</w:t>
      </w:r>
      <w:r>
        <w:rPr>
          <w:rFonts w:ascii="Courier New" w:hAnsi="Courier New"/>
          <w:sz w:val="18"/>
        </w:rPr>
        <w:br/>
        <w:t xml:space="preserve">    res.json({ token, user: { id: user._id, username: user.username, email: user.email } });</w:t>
      </w:r>
      <w:r>
        <w:rPr>
          <w:rFonts w:ascii="Courier New" w:hAnsi="Courier New"/>
          <w:sz w:val="18"/>
        </w:rPr>
        <w:br/>
        <w:t xml:space="preserve">  } catch (error) {</w:t>
      </w:r>
      <w:r>
        <w:rPr>
          <w:rFonts w:ascii="Courier New" w:hAnsi="Courier New"/>
          <w:sz w:val="18"/>
        </w:rPr>
        <w:br/>
        <w:t xml:space="preserve">    res.status(500).json({ message: 'Server error during login' });</w:t>
      </w:r>
      <w:r>
        <w:rPr>
          <w:rFonts w:ascii="Courier New" w:hAnsi="Courier New"/>
          <w:sz w:val="18"/>
        </w:rPr>
        <w:br/>
        <w:t xml:space="preserve">  }</w:t>
      </w:r>
      <w:r>
        <w:rPr>
          <w:rFonts w:ascii="Courier New" w:hAnsi="Courier New"/>
          <w:sz w:val="18"/>
        </w:rPr>
        <w:br/>
        <w:t>});</w:t>
      </w:r>
    </w:p>
    <w:p w:rsidR="009B3ADB" w:rsidRDefault="00000000">
      <w:pPr>
        <w:rPr>
          <w:rFonts w:hint="eastAsia"/>
        </w:rPr>
      </w:pPr>
      <w:r>
        <w:t>The login endpoint matches user credentials and signs a new JWT token valid for 1 hour.</w:t>
      </w:r>
    </w:p>
    <w:p w:rsidR="009B3ADB" w:rsidRDefault="00000000">
      <w:pPr>
        <w:rPr>
          <w:rFonts w:hint="eastAsia"/>
        </w:rPr>
      </w:pPr>
      <w:r>
        <w:br w:type="page"/>
      </w:r>
    </w:p>
    <w:p w:rsidR="009B3ADB" w:rsidRDefault="00000000">
      <w:pPr>
        <w:pStyle w:val="Heading2"/>
        <w:spacing w:before="240" w:after="120"/>
      </w:pPr>
      <w:r>
        <w:rPr>
          <w:rFonts w:ascii="Outfit" w:hAnsi="Outfit"/>
          <w:color w:val="7C3AED"/>
          <w:sz w:val="28"/>
        </w:rPr>
        <w:lastRenderedPageBreak/>
        <w:t>TASK - LOGIN AND REGISTRATION APIs USING Express.js</w:t>
      </w:r>
    </w:p>
    <w:p w:rsidR="009B3ADB" w:rsidRDefault="00000000">
      <w:pPr>
        <w:pStyle w:val="Heading3"/>
        <w:spacing w:before="240" w:after="120"/>
      </w:pPr>
      <w:r>
        <w:rPr>
          <w:rFonts w:ascii="Outfit" w:hAnsi="Outfit"/>
          <w:color w:val="1F2937"/>
          <w:sz w:val="24"/>
        </w:rPr>
        <w:t>Output 11.3 – API Auth Registration</w:t>
      </w:r>
    </w:p>
    <w:p w:rsidR="009B3ADB" w:rsidRDefault="00000000">
      <w:pPr>
        <w:spacing w:before="120" w:after="120"/>
        <w:ind w:left="360" w:right="360"/>
        <w:rPr>
          <w:rFonts w:hint="eastAsia"/>
        </w:rPr>
      </w:pPr>
      <w:r>
        <w:rPr>
          <w:rFonts w:ascii="Courier New" w:hAnsi="Courier New"/>
          <w:sz w:val="18"/>
        </w:rPr>
        <w:t>// POST /api/auth/register</w:t>
      </w:r>
      <w:r>
        <w:rPr>
          <w:rFonts w:ascii="Courier New" w:hAnsi="Courier New"/>
          <w:sz w:val="18"/>
        </w:rPr>
        <w:br/>
        <w:t>router.post('/register', async (req, res) =&gt; {</w:t>
      </w:r>
      <w:r>
        <w:rPr>
          <w:rFonts w:ascii="Courier New" w:hAnsi="Courier New"/>
          <w:sz w:val="18"/>
        </w:rPr>
        <w:br/>
        <w:t xml:space="preserve">  const { username, email, password } = req.body;</w:t>
      </w:r>
      <w:r>
        <w:rPr>
          <w:rFonts w:ascii="Courier New" w:hAnsi="Courier New"/>
          <w:sz w:val="18"/>
        </w:rPr>
        <w:br/>
        <w:t xml:space="preserve">  if (!username || !email || !password) return res.status(400).json({ message: 'Please enter all fields' });</w:t>
      </w:r>
      <w:r>
        <w:rPr>
          <w:rFonts w:ascii="Courier New" w:hAnsi="Courier New"/>
          <w:sz w:val="18"/>
        </w:rPr>
        <w:br/>
        <w:t xml:space="preserve">  try {</w:t>
      </w:r>
      <w:r>
        <w:rPr>
          <w:rFonts w:ascii="Courier New" w:hAnsi="Courier New"/>
          <w:sz w:val="18"/>
        </w:rPr>
        <w:br/>
        <w:t xml:space="preserve">    let user = await User.findOne({ email });</w:t>
      </w:r>
      <w:r>
        <w:rPr>
          <w:rFonts w:ascii="Courier New" w:hAnsi="Courier New"/>
          <w:sz w:val="18"/>
        </w:rPr>
        <w:br/>
        <w:t xml:space="preserve">    if (user) return res.status(400).json({ message: 'User with this email already exists' });</w:t>
      </w:r>
      <w:r>
        <w:rPr>
          <w:rFonts w:ascii="Courier New" w:hAnsi="Courier New"/>
          <w:sz w:val="18"/>
        </w:rPr>
        <w:br/>
        <w:t xml:space="preserve">    user = new User({ username, email, password });</w:t>
      </w:r>
      <w:r>
        <w:rPr>
          <w:rFonts w:ascii="Courier New" w:hAnsi="Courier New"/>
          <w:sz w:val="18"/>
        </w:rPr>
        <w:br/>
        <w:t xml:space="preserve">    await user.save();</w:t>
      </w:r>
      <w:r>
        <w:rPr>
          <w:rFonts w:ascii="Courier New" w:hAnsi="Courier New"/>
          <w:sz w:val="18"/>
        </w:rPr>
        <w:br/>
        <w:t xml:space="preserve">    res.status(201).json({ message: 'User registered successfully!' });</w:t>
      </w:r>
      <w:r>
        <w:rPr>
          <w:rFonts w:ascii="Courier New" w:hAnsi="Courier New"/>
          <w:sz w:val="18"/>
        </w:rPr>
        <w:br/>
        <w:t xml:space="preserve">  } catch (error) {</w:t>
      </w:r>
      <w:r>
        <w:rPr>
          <w:rFonts w:ascii="Courier New" w:hAnsi="Courier New"/>
          <w:sz w:val="18"/>
        </w:rPr>
        <w:br/>
        <w:t xml:space="preserve">    res.status(500).json({ message: 'Server error during registration' });</w:t>
      </w:r>
      <w:r>
        <w:rPr>
          <w:rFonts w:ascii="Courier New" w:hAnsi="Courier New"/>
          <w:sz w:val="18"/>
        </w:rPr>
        <w:br/>
        <w:t xml:space="preserve">  }</w:t>
      </w:r>
      <w:r>
        <w:rPr>
          <w:rFonts w:ascii="Courier New" w:hAnsi="Courier New"/>
          <w:sz w:val="18"/>
        </w:rPr>
        <w:br/>
        <w:t>});</w:t>
      </w:r>
    </w:p>
    <w:p w:rsidR="009B3ADB" w:rsidRDefault="00000000">
      <w:pPr>
        <w:rPr>
          <w:rFonts w:hint="eastAsia"/>
        </w:rPr>
      </w:pPr>
      <w:r>
        <w:t>Registration endpoint validates user parameters, checks for duplication, hashes password, and saves the new record in MongoDB.</w:t>
      </w:r>
    </w:p>
    <w:p w:rsidR="009B3ADB" w:rsidRDefault="00000000">
      <w:pPr>
        <w:pStyle w:val="Heading2"/>
        <w:spacing w:before="240" w:after="120"/>
      </w:pPr>
      <w:r>
        <w:rPr>
          <w:rFonts w:ascii="Outfit" w:hAnsi="Outfit"/>
          <w:color w:val="7C3AED"/>
          <w:sz w:val="28"/>
        </w:rPr>
        <w:t>TASK – REACT FORMS WITH VALIDATION</w:t>
      </w:r>
    </w:p>
    <w:p w:rsidR="009B3ADB" w:rsidRDefault="00000000">
      <w:pPr>
        <w:pStyle w:val="Heading3"/>
        <w:spacing w:before="240" w:after="120"/>
      </w:pPr>
      <w:r>
        <w:rPr>
          <w:rFonts w:ascii="Outfit" w:hAnsi="Outfit"/>
          <w:color w:val="1F2937"/>
          <w:sz w:val="24"/>
        </w:rPr>
        <w:t>Output 11.4 – React Form</w:t>
      </w:r>
    </w:p>
    <w:p w:rsidR="009B3ADB" w:rsidRDefault="00000000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4362450" cy="230504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in_page_1781263552197.png"/>
                    <pic:cNvPicPr/>
                  </pic:nvPicPr>
                  <pic:blipFill rotWithShape="1">
                    <a:blip r:embed="rId7"/>
                    <a:srcRect l="2083" t="5237" r="2459" b="4215"/>
                    <a:stretch/>
                  </pic:blipFill>
                  <pic:spPr bwMode="auto">
                    <a:xfrm>
                      <a:off x="0" y="0"/>
                      <a:ext cx="4364282" cy="23060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B3ADB" w:rsidRDefault="00000000">
      <w:pPr>
        <w:spacing w:after="240"/>
        <w:jc w:val="center"/>
        <w:rPr>
          <w:rFonts w:hint="eastAsia"/>
        </w:rPr>
      </w:pPr>
      <w:r>
        <w:t>The clean, styled, and empty React Sign In form.</w:t>
      </w:r>
    </w:p>
    <w:p w:rsidR="009B3ADB" w:rsidRDefault="00000000">
      <w:pPr>
        <w:rPr>
          <w:rFonts w:hint="eastAsia"/>
        </w:rPr>
      </w:pPr>
      <w:r>
        <w:br w:type="page"/>
      </w:r>
    </w:p>
    <w:p w:rsidR="009B3ADB" w:rsidRDefault="00000000">
      <w:pPr>
        <w:pStyle w:val="Heading3"/>
        <w:spacing w:before="240" w:after="120"/>
      </w:pPr>
      <w:r>
        <w:rPr>
          <w:rFonts w:ascii="Outfit" w:hAnsi="Outfit"/>
          <w:color w:val="1F2937"/>
          <w:sz w:val="24"/>
        </w:rPr>
        <w:lastRenderedPageBreak/>
        <w:t>Output 11.5 – React Form with Valid Email Requirement</w:t>
      </w:r>
    </w:p>
    <w:p w:rsidR="009B3ADB" w:rsidRDefault="00000000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4343400" cy="2333625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in_validation_1781263572697.png"/>
                    <pic:cNvPicPr/>
                  </pic:nvPicPr>
                  <pic:blipFill rotWithShape="1">
                    <a:blip r:embed="rId8"/>
                    <a:srcRect l="1877" t="4115" r="3085" b="4216"/>
                    <a:stretch/>
                  </pic:blipFill>
                  <pic:spPr bwMode="auto">
                    <a:xfrm>
                      <a:off x="0" y="0"/>
                      <a:ext cx="4345185" cy="23345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B3ADB" w:rsidRDefault="00000000">
      <w:pPr>
        <w:spacing w:after="240"/>
        <w:jc w:val="center"/>
        <w:rPr>
          <w:rFonts w:hint="eastAsia"/>
        </w:rPr>
      </w:pPr>
      <w:r>
        <w:t>Valid email format requirement validation triggered upon submit.</w:t>
      </w:r>
    </w:p>
    <w:p w:rsidR="009B3ADB" w:rsidRDefault="00000000">
      <w:pPr>
        <w:pStyle w:val="Heading3"/>
        <w:spacing w:before="240" w:after="120"/>
      </w:pPr>
      <w:r>
        <w:rPr>
          <w:rFonts w:ascii="Outfit" w:hAnsi="Outfit"/>
          <w:color w:val="1F2937"/>
          <w:sz w:val="24"/>
        </w:rPr>
        <w:t>Output 11.6 – React Form with Conditioned Password.</w:t>
      </w:r>
    </w:p>
    <w:p w:rsidR="009B3ADB" w:rsidRDefault="00000000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4343400" cy="24003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gister_validation_1781263611729.png"/>
                    <pic:cNvPicPr/>
                  </pic:nvPicPr>
                  <pic:blipFill rotWithShape="1">
                    <a:blip r:embed="rId9"/>
                    <a:srcRect l="2292" t="3367" r="2669" b="2344"/>
                    <a:stretch/>
                  </pic:blipFill>
                  <pic:spPr bwMode="auto">
                    <a:xfrm>
                      <a:off x="0" y="0"/>
                      <a:ext cx="4345180" cy="24012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B3ADB" w:rsidRDefault="00000000" w:rsidP="00631FD4">
      <w:pPr>
        <w:spacing w:after="240"/>
        <w:rPr>
          <w:rFonts w:hint="eastAsia"/>
        </w:rPr>
      </w:pPr>
      <w:r>
        <w:t>Validation checking password length constraints and matching confirmations.</w:t>
      </w:r>
    </w:p>
    <w:p w:rsidR="009B3ADB" w:rsidRDefault="00000000">
      <w:pPr>
        <w:rPr>
          <w:rFonts w:hint="eastAsia"/>
        </w:rPr>
      </w:pPr>
      <w:r>
        <w:br w:type="page"/>
      </w:r>
    </w:p>
    <w:p w:rsidR="009B3ADB" w:rsidRDefault="00000000">
      <w:pPr>
        <w:pStyle w:val="Heading2"/>
        <w:spacing w:before="240" w:after="120"/>
      </w:pPr>
      <w:r>
        <w:rPr>
          <w:rFonts w:ascii="Outfit" w:hAnsi="Outfit"/>
          <w:color w:val="7C3AED"/>
          <w:sz w:val="28"/>
        </w:rPr>
        <w:lastRenderedPageBreak/>
        <w:t>TASK - IMPLEMENT PROTECTED ROUTES IN REACTS</w:t>
      </w:r>
    </w:p>
    <w:p w:rsidR="009B3ADB" w:rsidRDefault="00000000">
      <w:pPr>
        <w:pStyle w:val="Heading3"/>
        <w:spacing w:before="240" w:after="120"/>
      </w:pPr>
      <w:r>
        <w:rPr>
          <w:rFonts w:ascii="Outfit" w:hAnsi="Outfit"/>
          <w:color w:val="1F2937"/>
          <w:sz w:val="24"/>
        </w:rPr>
        <w:t>Output 11.7– Login Page on React</w:t>
      </w:r>
    </w:p>
    <w:p w:rsidR="009B3ADB" w:rsidRDefault="00000000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4390390" cy="2295524"/>
            <wp:effectExtent l="0" t="0" r="381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ged_out_1781264012304.png"/>
                    <pic:cNvPicPr/>
                  </pic:nvPicPr>
                  <pic:blipFill rotWithShape="1">
                    <a:blip r:embed="rId10"/>
                    <a:srcRect l="2708" t="5611" r="1223" b="4216"/>
                    <a:stretch/>
                  </pic:blipFill>
                  <pic:spPr bwMode="auto">
                    <a:xfrm>
                      <a:off x="0" y="0"/>
                      <a:ext cx="4392237" cy="22964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B3ADB" w:rsidRDefault="00000000">
      <w:pPr>
        <w:spacing w:after="240"/>
        <w:jc w:val="center"/>
        <w:rPr>
          <w:rFonts w:hint="eastAsia"/>
        </w:rPr>
      </w:pPr>
      <w:r>
        <w:t>Login screen loaded upon manual navigation or redirect.</w:t>
      </w:r>
    </w:p>
    <w:p w:rsidR="009B3ADB" w:rsidRDefault="00000000">
      <w:pPr>
        <w:pStyle w:val="Heading3"/>
        <w:spacing w:before="240" w:after="120"/>
      </w:pPr>
      <w:r>
        <w:rPr>
          <w:rFonts w:ascii="Outfit" w:hAnsi="Outfit"/>
          <w:color w:val="1F2937"/>
          <w:sz w:val="24"/>
        </w:rPr>
        <w:t>Output 11.8 – Protected Dashboard on React</w:t>
      </w:r>
    </w:p>
    <w:p w:rsidR="009B3ADB" w:rsidRDefault="00000000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4390390" cy="2390775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shboard_1781263924859.png"/>
                    <pic:cNvPicPr/>
                  </pic:nvPicPr>
                  <pic:blipFill rotWithShape="1">
                    <a:blip r:embed="rId11"/>
                    <a:srcRect l="1459" t="2617" r="2473" b="3466"/>
                    <a:stretch/>
                  </pic:blipFill>
                  <pic:spPr bwMode="auto">
                    <a:xfrm>
                      <a:off x="0" y="0"/>
                      <a:ext cx="4392237" cy="23917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B3ADB" w:rsidRDefault="00000000">
      <w:pPr>
        <w:spacing w:after="240"/>
        <w:jc w:val="center"/>
        <w:rPr>
          <w:rFonts w:hint="eastAsia"/>
        </w:rPr>
      </w:pPr>
      <w:r>
        <w:t>Accessing the protected /dashboard view with verified credentials.</w:t>
      </w:r>
    </w:p>
    <w:p w:rsidR="009B3ADB" w:rsidRDefault="00000000">
      <w:pPr>
        <w:rPr>
          <w:rFonts w:hint="eastAsia"/>
        </w:rPr>
      </w:pPr>
      <w:r>
        <w:br w:type="page"/>
      </w:r>
    </w:p>
    <w:p w:rsidR="009B3ADB" w:rsidRDefault="00000000">
      <w:pPr>
        <w:pStyle w:val="Heading2"/>
        <w:spacing w:before="240" w:after="120"/>
      </w:pPr>
      <w:r>
        <w:rPr>
          <w:rFonts w:ascii="Outfit" w:hAnsi="Outfit"/>
          <w:color w:val="7C3AED"/>
          <w:sz w:val="28"/>
        </w:rPr>
        <w:lastRenderedPageBreak/>
        <w:t>TASK – PUSH CODE TO GITHUB AND SHARE REPOSITORY LINK</w:t>
      </w:r>
    </w:p>
    <w:p w:rsidR="009B3ADB" w:rsidRDefault="00000000">
      <w:pPr>
        <w:pStyle w:val="Heading3"/>
        <w:spacing w:before="240" w:after="120"/>
      </w:pPr>
      <w:r>
        <w:rPr>
          <w:rFonts w:ascii="Outfit" w:hAnsi="Outfit"/>
          <w:color w:val="1F2937"/>
          <w:sz w:val="24"/>
        </w:rPr>
        <w:t>Output 11.9 – Today’s Task Codes In GitHub</w:t>
      </w:r>
    </w:p>
    <w:p w:rsidR="009B3ADB" w:rsidRDefault="00000000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4572000" cy="254674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ithub_code_178126479604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46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1FD4" w:rsidRDefault="00000000" w:rsidP="00631FD4">
      <w:pPr>
        <w:spacing w:after="240"/>
        <w:jc w:val="center"/>
      </w:pPr>
      <w:r>
        <w:t>Source files repository hosted on GitHub.</w:t>
      </w:r>
    </w:p>
    <w:p w:rsidR="009B3ADB" w:rsidRDefault="00000000" w:rsidP="00631FD4">
      <w:pPr>
        <w:spacing w:after="240"/>
      </w:pPr>
      <w:r>
        <w:rPr>
          <w:rFonts w:ascii="Outfit" w:hAnsi="Outfit"/>
          <w:b/>
          <w:sz w:val="24"/>
        </w:rPr>
        <w:t xml:space="preserve">Output 11.11 - </w:t>
      </w:r>
      <w:proofErr w:type="spellStart"/>
      <w:r>
        <w:rPr>
          <w:rFonts w:ascii="Outfit" w:hAnsi="Outfit"/>
          <w:b/>
          <w:sz w:val="24"/>
        </w:rPr>
        <w:t>Mern</w:t>
      </w:r>
      <w:proofErr w:type="spellEnd"/>
      <w:r>
        <w:rPr>
          <w:rFonts w:ascii="Outfit" w:hAnsi="Outfit"/>
          <w:b/>
          <w:sz w:val="24"/>
        </w:rPr>
        <w:t xml:space="preserve"> Auth App Components</w:t>
      </w:r>
    </w:p>
    <w:p w:rsidR="009B3ADB" w:rsidRDefault="00000000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4572000" cy="254674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gister_success_178126381818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46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3ADB" w:rsidRDefault="00000000">
      <w:pPr>
        <w:spacing w:after="240"/>
        <w:jc w:val="center"/>
        <w:rPr>
          <w:rFonts w:hint="eastAsia"/>
        </w:rPr>
      </w:pPr>
      <w:r>
        <w:t>MERN Authentication App components structure representation.</w:t>
      </w:r>
    </w:p>
    <w:p w:rsidR="009B3ADB" w:rsidRDefault="00000000">
      <w:pPr>
        <w:pStyle w:val="Heading3"/>
        <w:spacing w:before="240" w:after="120"/>
      </w:pPr>
      <w:r>
        <w:rPr>
          <w:rFonts w:ascii="Outfit" w:hAnsi="Outfit"/>
          <w:color w:val="1F2937"/>
          <w:sz w:val="24"/>
        </w:rPr>
        <w:t>Output 11.12 – Task4 Protected Routes Components</w:t>
      </w:r>
    </w:p>
    <w:p w:rsidR="009B3ADB" w:rsidRDefault="00000000">
      <w:pPr>
        <w:spacing w:before="120" w:after="120"/>
        <w:ind w:left="360" w:right="360"/>
        <w:rPr>
          <w:rFonts w:hint="eastAsia"/>
        </w:rPr>
      </w:pPr>
      <w:r>
        <w:rPr>
          <w:rFonts w:ascii="Courier New" w:hAnsi="Courier New"/>
          <w:sz w:val="18"/>
        </w:rPr>
        <w:t>import React from 'react';</w:t>
      </w:r>
      <w:r>
        <w:rPr>
          <w:rFonts w:ascii="Courier New" w:hAnsi="Courier New"/>
          <w:sz w:val="18"/>
        </w:rPr>
        <w:br/>
        <w:t>import { Navigate } from 'react-router-dom';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const ProtectedRoute = ({ children }) =&gt; {</w:t>
      </w:r>
      <w:r>
        <w:rPr>
          <w:rFonts w:ascii="Courier New" w:hAnsi="Courier New"/>
          <w:sz w:val="18"/>
        </w:rPr>
        <w:br/>
        <w:t xml:space="preserve">  const token = localStorage.getItem('token');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if (!token) {</w:t>
      </w:r>
      <w:r>
        <w:rPr>
          <w:rFonts w:ascii="Courier New" w:hAnsi="Courier New"/>
          <w:sz w:val="18"/>
        </w:rPr>
        <w:br/>
        <w:t xml:space="preserve">    return &lt;Navigate to='/login' replace /&gt;;</w:t>
      </w:r>
      <w:r>
        <w:rPr>
          <w:rFonts w:ascii="Courier New" w:hAnsi="Courier New"/>
          <w:sz w:val="18"/>
        </w:rPr>
        <w:br/>
        <w:t xml:space="preserve">  }</w:t>
      </w:r>
      <w:r>
        <w:rPr>
          <w:rFonts w:ascii="Courier New" w:hAnsi="Courier New"/>
          <w:sz w:val="18"/>
        </w:rPr>
        <w:br/>
        <w:t xml:space="preserve">  return children;</w:t>
      </w:r>
      <w:r>
        <w:rPr>
          <w:rFonts w:ascii="Courier New" w:hAnsi="Courier New"/>
          <w:sz w:val="18"/>
        </w:rPr>
        <w:br/>
        <w:t>};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export default ProtectedRoute;</w:t>
      </w:r>
    </w:p>
    <w:p w:rsidR="009B3ADB" w:rsidRDefault="00000000">
      <w:pPr>
        <w:rPr>
          <w:rFonts w:hint="eastAsia"/>
        </w:rPr>
      </w:pPr>
      <w:r>
        <w:t>The ProtectedRoute.jsx component blocks unauthorized access to secure pages.</w:t>
      </w:r>
    </w:p>
    <w:p w:rsidR="009B3ADB" w:rsidRDefault="00000000">
      <w:pPr>
        <w:rPr>
          <w:rFonts w:hint="eastAsia"/>
        </w:rPr>
      </w:pPr>
      <w:r>
        <w:br w:type="page"/>
      </w:r>
    </w:p>
    <w:p w:rsidR="009B3ADB" w:rsidRDefault="00000000">
      <w:pPr>
        <w:pStyle w:val="Heading1"/>
        <w:spacing w:before="240" w:after="120"/>
      </w:pPr>
      <w:r>
        <w:rPr>
          <w:rFonts w:ascii="Outfit" w:hAnsi="Outfit"/>
          <w:color w:val="9333EA"/>
          <w:sz w:val="36"/>
        </w:rPr>
        <w:lastRenderedPageBreak/>
        <w:t>OUTPUTS LIST BASED ON 5 TASKS –</w:t>
      </w:r>
    </w:p>
    <w:p w:rsidR="009B3ADB" w:rsidRDefault="00000000">
      <w:pPr>
        <w:rPr>
          <w:rFonts w:hint="eastAsia"/>
        </w:rPr>
      </w:pPr>
      <w:r>
        <w:t>TASK - USER AUTHENTICATION MODULE USING JWT</w:t>
      </w:r>
    </w:p>
    <w:p w:rsidR="009B3ADB" w:rsidRDefault="00000000">
      <w:pPr>
        <w:ind w:left="360"/>
        <w:rPr>
          <w:rFonts w:hint="eastAsia"/>
        </w:rPr>
      </w:pPr>
      <w:r>
        <w:t>Output 11.1 – Server and Mongo DB Connection</w:t>
      </w:r>
      <w:r>
        <w:br/>
        <w:t>Output 11.2 – API auth Login</w:t>
      </w:r>
    </w:p>
    <w:p w:rsidR="009B3ADB" w:rsidRDefault="00000000">
      <w:pPr>
        <w:rPr>
          <w:rFonts w:hint="eastAsia"/>
        </w:rPr>
      </w:pPr>
      <w:r>
        <w:t>TASK - LOGIN AND REGISTRATION APIs USING Express.js</w:t>
      </w:r>
    </w:p>
    <w:p w:rsidR="009B3ADB" w:rsidRDefault="00000000">
      <w:pPr>
        <w:ind w:left="360"/>
        <w:rPr>
          <w:rFonts w:hint="eastAsia"/>
        </w:rPr>
      </w:pPr>
      <w:r>
        <w:t>Output 11.3 – API Auth Registration</w:t>
      </w:r>
    </w:p>
    <w:p w:rsidR="009B3ADB" w:rsidRDefault="00000000">
      <w:pPr>
        <w:rPr>
          <w:rFonts w:hint="eastAsia"/>
        </w:rPr>
      </w:pPr>
      <w:r>
        <w:t>TASK – REACT FORMS WITH VALIDATION</w:t>
      </w:r>
    </w:p>
    <w:p w:rsidR="009B3ADB" w:rsidRDefault="00000000">
      <w:pPr>
        <w:ind w:left="360"/>
        <w:rPr>
          <w:rFonts w:hint="eastAsia"/>
        </w:rPr>
      </w:pPr>
      <w:r>
        <w:t>Output 11.4 – React Form</w:t>
      </w:r>
      <w:r>
        <w:br/>
        <w:t>Output 11.5 – React Form with Valid Email Requirement</w:t>
      </w:r>
      <w:r>
        <w:br/>
        <w:t>Output 11.6 – React Form with Conditioned Password.</w:t>
      </w:r>
    </w:p>
    <w:p w:rsidR="009B3ADB" w:rsidRDefault="00000000">
      <w:pPr>
        <w:rPr>
          <w:rFonts w:hint="eastAsia"/>
        </w:rPr>
      </w:pPr>
      <w:r>
        <w:t>TASK - IMPLEMENT PROTECTED ROUTES IN REACTS</w:t>
      </w:r>
    </w:p>
    <w:p w:rsidR="009B3ADB" w:rsidRDefault="00000000">
      <w:pPr>
        <w:ind w:left="360"/>
        <w:rPr>
          <w:rFonts w:hint="eastAsia"/>
        </w:rPr>
      </w:pPr>
      <w:r>
        <w:t>Output 11.7– Login Page on React</w:t>
      </w:r>
      <w:r>
        <w:br/>
        <w:t>Output 11.8 – Protected Dashboard on React</w:t>
      </w:r>
    </w:p>
    <w:p w:rsidR="009B3ADB" w:rsidRDefault="00000000">
      <w:pPr>
        <w:rPr>
          <w:rFonts w:hint="eastAsia"/>
        </w:rPr>
      </w:pPr>
      <w:r>
        <w:t>TASK – PUSH CODE TO GITHUB AND SHARE REPOSITORY LINK</w:t>
      </w:r>
    </w:p>
    <w:p w:rsidR="009B3ADB" w:rsidRDefault="00000000">
      <w:pPr>
        <w:ind w:left="360"/>
        <w:rPr>
          <w:rFonts w:hint="eastAsia"/>
        </w:rPr>
      </w:pPr>
      <w:r>
        <w:t>Output 11.9 – Today’s Task Codes In GitHub</w:t>
      </w:r>
      <w:r>
        <w:br/>
        <w:t>Output 11.10 – My GitHub Repositories.</w:t>
      </w:r>
      <w:r>
        <w:br/>
        <w:t>Output 11.11 - Mern Auth App Components</w:t>
      </w:r>
      <w:r>
        <w:br/>
        <w:t>Output 11.12 – Task4 Protected Routes Components</w:t>
      </w:r>
    </w:p>
    <w:p w:rsidR="009B3ADB" w:rsidRDefault="009B3ADB">
      <w:pPr>
        <w:rPr>
          <w:rFonts w:hint="eastAsia"/>
        </w:rPr>
      </w:pPr>
    </w:p>
    <w:p w:rsidR="009B3ADB" w:rsidRDefault="00000000">
      <w:pPr>
        <w:pStyle w:val="Heading1"/>
        <w:spacing w:before="240" w:after="120"/>
      </w:pPr>
      <w:r>
        <w:rPr>
          <w:rFonts w:ascii="Outfit" w:hAnsi="Outfit"/>
          <w:color w:val="9333EA"/>
          <w:sz w:val="36"/>
        </w:rPr>
        <w:t>FINAL CONCLUSION</w:t>
      </w:r>
    </w:p>
    <w:p w:rsidR="009B3ADB" w:rsidRDefault="00000000">
      <w:pPr>
        <w:rPr>
          <w:rFonts w:hint="eastAsia"/>
        </w:rPr>
      </w:pPr>
      <w:r>
        <w:t>This MERN internship project provided hands-on experience in full-stack web development. It covered authentication, backend API development, frontend form validation, route protection, and version control using GitHub. These tasks strengthened understanding of real-world application development using the MERN stack.</w:t>
      </w:r>
    </w:p>
    <w:p w:rsidR="009B3ADB" w:rsidRDefault="009B3ADB">
      <w:pPr>
        <w:rPr>
          <w:rFonts w:hint="eastAsia"/>
        </w:rPr>
      </w:pPr>
    </w:p>
    <w:p w:rsidR="009B3ADB" w:rsidRDefault="00000000">
      <w:pPr>
        <w:jc w:val="center"/>
        <w:rPr>
          <w:rFonts w:hint="eastAsia"/>
        </w:rPr>
      </w:pPr>
      <w:r>
        <w:rPr>
          <w:rFonts w:ascii="Outfit" w:hAnsi="Outfit"/>
          <w:b/>
          <w:color w:val="9333EA"/>
          <w:sz w:val="28"/>
        </w:rPr>
        <w:t>THANK YOU!</w:t>
      </w:r>
    </w:p>
    <w:sectPr w:rsidR="009B3ADB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Plus Jakarta Sans">
    <w:altName w:val="Cambria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Outfit">
    <w:altName w:val="Cambria"/>
    <w:panose1 w:val="020B0604020202020204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0523433">
    <w:abstractNumId w:val="8"/>
  </w:num>
  <w:num w:numId="2" w16cid:durableId="668171737">
    <w:abstractNumId w:val="6"/>
  </w:num>
  <w:num w:numId="3" w16cid:durableId="619261957">
    <w:abstractNumId w:val="5"/>
  </w:num>
  <w:num w:numId="4" w16cid:durableId="1585917263">
    <w:abstractNumId w:val="4"/>
  </w:num>
  <w:num w:numId="5" w16cid:durableId="1797068977">
    <w:abstractNumId w:val="7"/>
  </w:num>
  <w:num w:numId="6" w16cid:durableId="882599178">
    <w:abstractNumId w:val="3"/>
  </w:num>
  <w:num w:numId="7" w16cid:durableId="1309475271">
    <w:abstractNumId w:val="2"/>
  </w:num>
  <w:num w:numId="8" w16cid:durableId="170607474">
    <w:abstractNumId w:val="1"/>
  </w:num>
  <w:num w:numId="9" w16cid:durableId="18076237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31FD4"/>
    <w:rsid w:val="009B3AD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D3EF5C"/>
  <w14:defaultImageDpi w14:val="300"/>
  <w15:docId w15:val="{AE43D4A6-20BB-684F-93E4-707E88E81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Plus Jakarta Sans" w:hAnsi="Plus Jakarta Sans"/>
      <w:color w:val="1F293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11</Pages>
  <Words>1067</Words>
  <Characters>6087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2</cp:revision>
  <dcterms:created xsi:type="dcterms:W3CDTF">2013-12-23T23:15:00Z</dcterms:created>
  <dcterms:modified xsi:type="dcterms:W3CDTF">2026-06-12T11:57:00Z</dcterms:modified>
  <cp:category/>
</cp:coreProperties>
</file>